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 Perfume Certo: árabes que lembram importados caros</w:t>
      </w:r>
    </w:p>
    <w:p>
      <w:r>
        <w:t>Carrossel para Instagram (legenda também serve para TikTok). 23/10/2026.</w:t>
      </w:r>
    </w:p>
    <w:p>
      <w:pPr>
        <w:pStyle w:val="Heading1"/>
      </w:pPr>
      <w:r>
        <w:t>Slides</w:t>
      </w:r>
    </w:p>
    <w:p>
      <w:r>
        <w:rPr>
          <w:b/>
        </w:rPr>
        <w:t>Slide 1 (capa)</w:t>
      </w:r>
    </w:p>
    <w:p>
      <w:r>
        <w:t>Lembra importado caro, custa bem menos 👀</w:t>
        <w:br/>
        <w:t>8 perfumes árabes que entraram hoje no Perfume Certo</w:t>
      </w:r>
    </w:p>
    <w:p>
      <w:r>
        <w:rPr>
          <w:b/>
        </w:rPr>
        <w:t>Slide 2: Lost Cherry (Tom Ford) → Lush Cherry (Fragrance World)</w:t>
      </w:r>
    </w:p>
    <w:p>
      <w:r>
        <w:t>Cereja negra, licor e amêndoa amarga. A comunidade acha muito parecido no fundo.</w:t>
      </w:r>
    </w:p>
    <w:p>
      <w:r>
        <w:rPr>
          <w:b/>
        </w:rPr>
        <w:t>Slide 3: Santal 33 (Le Labo) → Rich Santal (Paris Corner)</w:t>
      </w:r>
    </w:p>
    <w:p>
      <w:r>
        <w:t>Sândalo, papiro e couro. Tem gente que chama de quase idêntico.</w:t>
      </w:r>
    </w:p>
    <w:p>
      <w:r>
        <w:rPr>
          <w:b/>
        </w:rPr>
        <w:t>Slide 4: Layton (Parfums de Marly) → Leyden (Maison Alhambra)</w:t>
      </w:r>
    </w:p>
    <w:p>
      <w:r>
        <w:t>Maçã, lavanda e baunilha, com a mesma estrutura de notas.</w:t>
      </w:r>
    </w:p>
    <w:p>
      <w:r>
        <w:rPr>
          <w:b/>
        </w:rPr>
        <w:t>Slide 5: Ombré Leather (Tom Ford) → Amber &amp; Leather (Maison Alhambra)</w:t>
      </w:r>
    </w:p>
    <w:p>
      <w:r>
        <w:t>Cardamomo, couro e jasmim. A pirâmide de notas é igual.</w:t>
      </w:r>
    </w:p>
    <w:p>
      <w:r>
        <w:rPr>
          <w:b/>
        </w:rPr>
        <w:t>Slide 6: Ombre Nomade (Louis Vuitton) → Jean Lowe Ombre (Maison Alhambra)</w:t>
      </w:r>
    </w:p>
    <w:p>
      <w:r>
        <w:t>Oud, framboesa, açafrão e incenso.</w:t>
      </w:r>
    </w:p>
    <w:p>
      <w:r>
        <w:rPr>
          <w:b/>
        </w:rPr>
        <w:t>Slide 7: Love, Don't Be Shy (Kilian) → Reyna (Maison Alhambra)</w:t>
      </w:r>
    </w:p>
    <w:p>
      <w:r>
        <w:t>Marshmallow, flor de laranjeira e chantilly.</w:t>
      </w:r>
    </w:p>
    <w:p>
      <w:r>
        <w:rPr>
          <w:b/>
        </w:rPr>
        <w:t>Slide 8: Born in Roma Intense (Valentino) → Asad Bourbon (Lattafa)</w:t>
      </w:r>
    </w:p>
    <w:p>
      <w:r>
        <w:t>Baunilha e lavanda, numa versão mais doce.</w:t>
      </w:r>
    </w:p>
    <w:p>
      <w:r>
        <w:rPr>
          <w:b/>
        </w:rPr>
        <w:t>Slide 9: Baccarat Rouge 540 (MFK) → Ana Abiyedh Rouge (Lattafa)</w:t>
      </w:r>
    </w:p>
    <w:p>
      <w:r>
        <w:t>Uma leitura mais leve e cítrica do BR540.</w:t>
      </w:r>
    </w:p>
    <w:p>
      <w:r>
        <w:rPr>
          <w:b/>
        </w:rPr>
        <w:t>Slide 10 (fechamento)</w:t>
      </w:r>
    </w:p>
    <w:p>
      <w:r>
        <w:t>Compare nota por nota, de graça, no Perfume Certo 🔎</w:t>
        <w:br/>
        <w:t>Link na bio</w:t>
        <w:br/>
        <w:t>Comparação feita pela comunidade de perfumaria. As marcas árabes não declaram ser cópia.</w:t>
      </w:r>
    </w:p>
    <w:p>
      <w:pPr>
        <w:pStyle w:val="Heading1"/>
      </w:pPr>
      <w:r>
        <w:t>Legenda</w:t>
      </w:r>
    </w:p>
    <w:p>
      <w:r>
        <w:t>Quer o cheiro do importado sem pagar o preço do importado? 👃✨</w:t>
      </w:r>
    </w:p>
    <w:p>
      <w:r>
        <w:t>Entraram hoje 22 perfumes novos no Perfume Certo, entre eles 8 árabes que a comunidade compara com importados de nicho e de grife:</w:t>
      </w:r>
    </w:p>
    <w:p>
      <w:r>
        <w:t>🍒 Lost Cherry → Lush Cherry</w:t>
        <w:br/>
        <w:t>🪵 Santal 33 → Rich Santal</w:t>
        <w:br/>
        <w:t>🍏 Layton → Leyden</w:t>
        <w:br/>
        <w:t>🧥 Ombré Leather → Amber &amp; Leather</w:t>
        <w:br/>
        <w:t>🔥 Ombre Nomade → Jean Lowe Ombre</w:t>
        <w:br/>
        <w:t>🍬 Love, Don't Be Shy → Reyna</w:t>
        <w:br/>
        <w:t>🍦 Born in Roma Intense → Asad Bourbon</w:t>
        <w:br/>
        <w:t>💎 Baccarat Rouge 540 → Ana Abiyedh Rouge</w:t>
      </w:r>
    </w:p>
    <w:p>
      <w:r>
        <w:t>No site você vê a pirâmide de notas, o quanto cada um se parece com o original e quando usar. Tudo explicado pra você comprar sem precisar cheirar antes.</w:t>
      </w:r>
    </w:p>
    <w:p>
      <w:r>
        <w:t>🔗 Link na bio</w:t>
      </w:r>
    </w:p>
    <w:p>
      <w:r>
        <w:t>Qual desses você quer testar primeiro? Comenta aí 👇</w:t>
      </w:r>
    </w:p>
    <w:p>
      <w:r>
        <w:t>#perfumesarabes #perfumearabe #lattafa #maisonalhambra #perfumeimportado #dicadeperfume #perfumaria #tomford #lostcherry #santal33 #layton #baccaratrouge540 #perfumesbaratos #perfumetok</w:t>
      </w:r>
    </w:p>
    <w:p>
      <w:pPr>
        <w:pStyle w:val="Heading1"/>
      </w:pPr>
      <w:r>
        <w:t>Link do site</w:t>
      </w:r>
    </w:p>
    <w:p>
      <w:r>
        <w:t>https://claude.ai/artifact/FAtKKyNjmVfNQshbmzf9Zd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